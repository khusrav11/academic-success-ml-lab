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GIT CHEAT SHEET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ML LAB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Use this page during every mission.</w:t>
      </w:r>
    </w:p>
    <w:p>
      <w:pPr>
        <w:pStyle w:val="Heading2"/>
      </w:pPr>
      <w:r>
        <w:t>The routine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color w:val="1F1F1F"/>
          <w:sz w:val="18"/>
        </w:rPr>
        <w:t>Open a GitHub issue: describe the goal and the “Done when” checks.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color w:val="1F1F1F"/>
          <w:sz w:val="18"/>
        </w:rPr>
        <w:t>Create a branch: git switch -c mission-XX-short-name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color w:val="1F1F1F"/>
          <w:sz w:val="18"/>
        </w:rPr>
        <w:t>Work in small steps. Check changes: git status and git diff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color w:val="1F1F1F"/>
          <w:sz w:val="18"/>
        </w:rPr>
        <w:t>Stage selected files: git add path/to/file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color w:val="1F1F1F"/>
          <w:sz w:val="18"/>
        </w:rPr>
        <w:t>Commit one idea: git commit -m "add target balance check"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color w:val="1F1F1F"/>
          <w:sz w:val="18"/>
        </w:rPr>
        <w:t>Push: git push -u origin mission-XX-short-name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color w:val="1F1F1F"/>
          <w:sz w:val="18"/>
        </w:rPr>
        <w:t>Open a pull request, review the diff, then merge.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5E0"/>
          <w:left w:val="single" w:sz="4" w:space="0" w:color="C8D5E0"/>
          <w:bottom w:val="single" w:sz="4" w:space="0" w:color="C8D5E0"/>
          <w:right w:val="single" w:sz="4" w:space="0" w:color="C8D5E0"/>
          <w:insideH w:val="single" w:sz="4" w:space="0" w:color="C8D5E0"/>
          <w:insideV w:val="single" w:sz="4" w:space="0" w:color="C8D5E0"/>
        </w:tblBorders>
      </w:tblPr>
      <w:tblGrid>
        <w:gridCol w:w="5298"/>
        <w:gridCol w:w="5298"/>
      </w:tblGrid>
      <w:tr>
        <w:tc>
          <w:tcPr>
            <w:tcW w:type="dxa" w:w="5298"/>
            <w:tcMar>
              <w:top w:w="95" w:type="dxa"/>
              <w:start w:w="115" w:type="dxa"/>
              <w:bottom w:w="95" w:type="dxa"/>
              <w:end w:w="115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Good commit messages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add missing-value summary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implement dummy baseline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fix target encoding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document week-4 results</w:t>
            </w:r>
          </w:p>
        </w:tc>
        <w:tc>
          <w:tcPr>
            <w:tcW w:type="dxa" w:w="5298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Bad commit messages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update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stuff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changes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final final</w:t>
            </w:r>
          </w:p>
          <w:p>
            <w:pPr>
              <w:spacing w:after="24"/>
              <w:ind w:left="113" w:hanging="113"/>
            </w:pPr>
            <w:r>
              <w:rPr>
                <w:rFonts w:ascii="Liberation Sans" w:hAnsi="Liberation Sans"/>
                <w:color w:val="2F75B5"/>
                <w:sz w:val="17"/>
              </w:rPr>
              <w:t xml:space="preserve">• </w:t>
            </w:r>
            <w:r>
              <w:rPr>
                <w:rFonts w:ascii="Liberation Sans" w:hAnsi="Liberation Sans"/>
                <w:color w:val="1F1F1F"/>
                <w:sz w:val="17"/>
              </w:rPr>
              <w:t>done</w:t>
            </w:r>
          </w:p>
        </w:tc>
      </w:tr>
    </w:tbl>
    <w:p>
      <w:pPr>
        <w:pStyle w:val="Heading2"/>
      </w:pPr>
      <w:r>
        <w:t>Useful recovery commands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Command</w:t>
            </w:r>
          </w:p>
        </w:tc>
      </w:tr>
      <w:tr>
        <w:tc>
          <w:tcPr>
            <w:tcW w:type="dxa" w:w="52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See current branch</w:t>
            </w:r>
          </w:p>
        </w:tc>
        <w:tc>
          <w:tcPr>
            <w:tcW w:type="dxa" w:w="52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git branch --show-current</w:t>
            </w:r>
          </w:p>
        </w:tc>
      </w:tr>
      <w:tr>
        <w:tc>
          <w:tcPr>
            <w:tcW w:type="dxa" w:w="5298"/>
            <w:shd w:fill="F3F6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Discard one unstaged file change</w:t>
            </w:r>
          </w:p>
        </w:tc>
        <w:tc>
          <w:tcPr>
            <w:tcW w:type="dxa" w:w="5298"/>
            <w:shd w:fill="F3F6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git restore path/to/file</w:t>
            </w:r>
          </w:p>
        </w:tc>
      </w:tr>
      <w:tr>
        <w:tc>
          <w:tcPr>
            <w:tcW w:type="dxa" w:w="52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Unstage a file but keep edits</w:t>
            </w:r>
          </w:p>
        </w:tc>
        <w:tc>
          <w:tcPr>
            <w:tcW w:type="dxa" w:w="52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git restore --staged path/to/file</w:t>
            </w:r>
          </w:p>
        </w:tc>
      </w:tr>
      <w:tr>
        <w:tc>
          <w:tcPr>
            <w:tcW w:type="dxa" w:w="5298"/>
            <w:shd w:fill="F3F6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See recent commits</w:t>
            </w:r>
          </w:p>
        </w:tc>
        <w:tc>
          <w:tcPr>
            <w:tcW w:type="dxa" w:w="5298"/>
            <w:shd w:fill="F3F6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git log --oneline -8</w:t>
            </w:r>
          </w:p>
        </w:tc>
      </w:tr>
      <w:tr>
        <w:tc>
          <w:tcPr>
            <w:tcW w:type="dxa" w:w="52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Return to main after merge</w:t>
            </w:r>
          </w:p>
        </w:tc>
        <w:tc>
          <w:tcPr>
            <w:tcW w:type="dxa" w:w="52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git switch main &amp;&amp; git pull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</w:tblPr>
      <w:tblGrid>
        <w:gridCol w:w="10596"/>
      </w:tblGrid>
      <w:tr>
        <w:tc>
          <w:tcPr>
            <w:tcW w:type="dxa" w:w="10596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>Rule: Do not commit datasets, model binaries, secrets or notebook checkpoint folders unless required by the project.</w:t>
            </w:r>
            <w:r>
              <w:rPr>
                <w:rFonts w:ascii="Liberation Sans" w:hAnsi="Liberation Sans"/>
                <w:color w:val="1F1F1F"/>
                <w:sz w:val="18"/>
              </w:rPr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