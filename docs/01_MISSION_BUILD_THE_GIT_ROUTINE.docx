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BUILD THE GIT ROUTINE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01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45-60 minutes  |  Goal: Complete one clean issue → branch → commits → pull request cycle without doing ML.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a GitHub repository and open it in Codespaces.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the supplied starter files.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Open an issue named “Mission 01: repository setup”.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branch mission-01-repository-setup.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Update README.md with your name, project question and folder map.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.gitignore and requirements.txt.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Push, open a pull request, review the changed files and merge.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README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project overview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setup files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Python project configuration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final check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repository workflow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main contains the starter structure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pull request explains what changed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branch has at least three meaningful commits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you can explain status, add, commit, push and pull request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