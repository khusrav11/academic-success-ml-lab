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AUDIT THE DATA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02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60 minutes  |  Goal: Understand the dataset before modelling it.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Open an issue and create branch mission-02-data-audit.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Load data/practice_academic_success.csv with pandas.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Report rows, columns, data types and target balance.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Count missing values and duplicate records.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one useful plot: target balance or a numeric distribution.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Write three observations in results/data_audit.md.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Do not train a model.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loading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dataset loading and shape checks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quality checks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missing and duplicate audit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interpretation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initial data findings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analysis runs from top to bottom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every data issue has a count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plot has a title and labelled axes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pull request states what you learned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