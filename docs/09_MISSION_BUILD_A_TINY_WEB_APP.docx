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BUILD A TINY WEB APP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09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60-90 minutes  |  Goal: Expose the model through a simple interface without retraining it.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app.py using Streamlit.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Collect only T1 inputs.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Load the saved pipeline once.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Show probability of academic success.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Show “review recommended” for uncertain predictions.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Add a clear warning: prediction supports human review; it is not a final decision.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Handle missing or invalid entries without crashing.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interface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week-4 student input form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prediction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connect saved academic-success pipeline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safeguards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uncertainty and responsible-use messages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validation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handle invalid form inputs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app starts with streamlit run app.py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app never asks for forbidden fields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one test example produces a probability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no prediction is presented as a fact about a student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